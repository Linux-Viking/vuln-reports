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 Report Template</w:t>
      </w:r>
    </w:p>
    <w:p>
      <w:r>
        <w:t>This is a placeholder template. Replace this file with your branded report_template.docx to preserve headers, footers, and logos.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